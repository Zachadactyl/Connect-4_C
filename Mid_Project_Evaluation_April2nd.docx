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1CF5" w14:textId="79A99FAE" w:rsidR="00471CB5" w:rsidRPr="006E7705" w:rsidRDefault="00900010" w:rsidP="003527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7705">
        <w:rPr>
          <w:rFonts w:ascii="Times New Roman" w:hAnsi="Times New Roman" w:cs="Times New Roman"/>
          <w:b/>
          <w:bCs/>
          <w:sz w:val="24"/>
          <w:szCs w:val="24"/>
        </w:rPr>
        <w:t xml:space="preserve">Mid-Project Group Evaluation – </w:t>
      </w:r>
      <w:r w:rsidR="00DE456B">
        <w:rPr>
          <w:rFonts w:ascii="Times New Roman" w:hAnsi="Times New Roman" w:cs="Times New Roman"/>
          <w:b/>
          <w:bCs/>
          <w:sz w:val="24"/>
          <w:szCs w:val="24"/>
        </w:rPr>
        <w:t>April 2nd</w:t>
      </w:r>
      <w:r w:rsidRPr="006E7705">
        <w:rPr>
          <w:rFonts w:ascii="Times New Roman" w:hAnsi="Times New Roman" w:cs="Times New Roman"/>
          <w:b/>
          <w:bCs/>
          <w:sz w:val="24"/>
          <w:szCs w:val="24"/>
        </w:rPr>
        <w:t xml:space="preserve"> Checkpoint</w:t>
      </w:r>
    </w:p>
    <w:p w14:paraId="344D8A7E" w14:textId="148124FE" w:rsidR="00471CB5" w:rsidRPr="006E770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 xml:space="preserve">Course: </w:t>
      </w:r>
      <w:r w:rsidR="0005502D" w:rsidRPr="006E7705">
        <w:rPr>
          <w:rFonts w:ascii="Times New Roman" w:hAnsi="Times New Roman" w:cs="Times New Roman"/>
          <w:sz w:val="24"/>
          <w:szCs w:val="24"/>
        </w:rPr>
        <w:t>CS 125 Computer Science 1</w:t>
      </w:r>
    </w:p>
    <w:p w14:paraId="1DC6D30D" w14:textId="77777777" w:rsidR="00471CB5" w:rsidRPr="006E770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Instructor: Dr. Oyku Eren Ozsoy</w:t>
      </w:r>
    </w:p>
    <w:p w14:paraId="6F9B53F0" w14:textId="2F8D4C6B" w:rsidR="00471CB5" w:rsidRPr="006E770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Group Name/Project Title:</w:t>
      </w:r>
      <w:r w:rsidR="004D25A9">
        <w:rPr>
          <w:rFonts w:ascii="Times New Roman" w:hAnsi="Times New Roman" w:cs="Times New Roman"/>
          <w:sz w:val="24"/>
          <w:szCs w:val="24"/>
        </w:rPr>
        <w:t xml:space="preserve"> </w:t>
      </w:r>
      <w:r w:rsidR="00CD5CCA">
        <w:rPr>
          <w:rFonts w:ascii="Times New Roman" w:hAnsi="Times New Roman" w:cs="Times New Roman"/>
          <w:sz w:val="24"/>
          <w:szCs w:val="24"/>
        </w:rPr>
        <w:t>Four 2 Win!</w:t>
      </w:r>
    </w:p>
    <w:p w14:paraId="34F02390" w14:textId="77777777" w:rsidR="00471CB5" w:rsidRPr="006E770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Group Members Present:</w:t>
      </w:r>
    </w:p>
    <w:p w14:paraId="7B910B13" w14:textId="5B850438" w:rsidR="00471CB5" w:rsidRPr="006E7705" w:rsidRDefault="0005502D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 xml:space="preserve"> </w:t>
      </w:r>
      <w:r w:rsidR="004D25A9">
        <w:rPr>
          <w:rFonts w:ascii="Times New Roman" w:hAnsi="Times New Roman" w:cs="Times New Roman"/>
          <w:sz w:val="24"/>
          <w:szCs w:val="24"/>
        </w:rPr>
        <w:t>Ashlee Santos</w:t>
      </w:r>
    </w:p>
    <w:p w14:paraId="0662C7D9" w14:textId="4DE9378C" w:rsidR="00471CB5" w:rsidRPr="006E7705" w:rsidRDefault="0090001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 xml:space="preserve"> </w:t>
      </w:r>
      <w:r w:rsidR="004D25A9">
        <w:rPr>
          <w:rFonts w:ascii="Times New Roman" w:hAnsi="Times New Roman" w:cs="Times New Roman"/>
          <w:sz w:val="24"/>
          <w:szCs w:val="24"/>
        </w:rPr>
        <w:t>Zachary Tull</w:t>
      </w:r>
    </w:p>
    <w:p w14:paraId="1C77268B" w14:textId="088186FB" w:rsidR="00471CB5" w:rsidRPr="004D25A9" w:rsidRDefault="0005502D" w:rsidP="004D25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 xml:space="preserve"> </w:t>
      </w:r>
      <w:r w:rsidR="00F83E51" w:rsidRPr="00F83E51">
        <w:rPr>
          <w:rFonts w:ascii="Times New Roman" w:hAnsi="Times New Roman" w:cs="Times New Roman"/>
          <w:sz w:val="24"/>
          <w:szCs w:val="24"/>
        </w:rPr>
        <w:t>Angelo Valencia</w:t>
      </w:r>
    </w:p>
    <w:p w14:paraId="220E63E9" w14:textId="77777777" w:rsidR="00471CB5" w:rsidRPr="006E7705" w:rsidRDefault="00900010" w:rsidP="003527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7705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552EF3C5" w14:textId="7797E632" w:rsidR="0005502D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- Briefly describe what your project does.</w:t>
      </w:r>
    </w:p>
    <w:p w14:paraId="2ECAC166" w14:textId="793D8263" w:rsidR="004D25A9" w:rsidRPr="006E7705" w:rsidRDefault="004D25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Emulates Connect 4 </w:t>
      </w:r>
      <w:r w:rsidR="00F83E51">
        <w:rPr>
          <w:rFonts w:ascii="Times New Roman" w:hAnsi="Times New Roman" w:cs="Times New Roman"/>
          <w:sz w:val="24"/>
          <w:szCs w:val="24"/>
        </w:rPr>
        <w:t xml:space="preserve">game </w:t>
      </w:r>
      <w:r>
        <w:rPr>
          <w:rFonts w:ascii="Times New Roman" w:hAnsi="Times New Roman" w:cs="Times New Roman"/>
          <w:sz w:val="24"/>
          <w:szCs w:val="24"/>
        </w:rPr>
        <w:t>via C code in MobaXterm</w:t>
      </w:r>
    </w:p>
    <w:p w14:paraId="1EE9B268" w14:textId="1966FD4F" w:rsidR="0005502D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- What parts of the project are already completed?</w:t>
      </w:r>
    </w:p>
    <w:p w14:paraId="7BF9F6A0" w14:textId="403A0EB3" w:rsidR="00DE5858" w:rsidRPr="006E7705" w:rsidRDefault="00DE58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Game board layout, player pieces, file I/O</w:t>
      </w:r>
    </w:p>
    <w:p w14:paraId="4824A295" w14:textId="1F107DF8" w:rsidR="0005502D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- What still needs to be done?</w:t>
      </w:r>
    </w:p>
    <w:p w14:paraId="413E84CE" w14:textId="4361BDBF" w:rsidR="00DE5858" w:rsidRPr="006E7705" w:rsidRDefault="00DE58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Combining/troubleshooting, win recognition, structs, .pptx</w:t>
      </w:r>
    </w:p>
    <w:p w14:paraId="171C289E" w14:textId="77777777" w:rsidR="00471CB5" w:rsidRPr="006E7705" w:rsidRDefault="00900010" w:rsidP="003527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7705">
        <w:rPr>
          <w:rFonts w:ascii="Times New Roman" w:hAnsi="Times New Roman" w:cs="Times New Roman"/>
          <w:b/>
          <w:bCs/>
          <w:sz w:val="24"/>
          <w:szCs w:val="24"/>
        </w:rPr>
        <w:t>2. Code Development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5"/>
        <w:gridCol w:w="1483"/>
        <w:gridCol w:w="1431"/>
        <w:gridCol w:w="1295"/>
        <w:gridCol w:w="1326"/>
      </w:tblGrid>
      <w:tr w:rsidR="00471CB5" w:rsidRPr="006E7705" w14:paraId="764973FA" w14:textId="77777777" w:rsidTr="0005502D">
        <w:tc>
          <w:tcPr>
            <w:tcW w:w="3258" w:type="dxa"/>
          </w:tcPr>
          <w:p w14:paraId="2E4F0520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1150" w:type="dxa"/>
          </w:tcPr>
          <w:p w14:paraId="28845A4B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1525" w:type="dxa"/>
          </w:tcPr>
          <w:p w14:paraId="7888B587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1483" w:type="dxa"/>
          </w:tcPr>
          <w:p w14:paraId="2FA8E46B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Not Started</w:t>
            </w:r>
          </w:p>
        </w:tc>
        <w:tc>
          <w:tcPr>
            <w:tcW w:w="1440" w:type="dxa"/>
          </w:tcPr>
          <w:p w14:paraId="7D4FB7C1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471CB5" w:rsidRPr="006E7705" w14:paraId="60A4F0D4" w14:textId="77777777" w:rsidTr="0005502D">
        <w:tc>
          <w:tcPr>
            <w:tcW w:w="3258" w:type="dxa"/>
          </w:tcPr>
          <w:p w14:paraId="7AF32A3D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Arrays (numeric or character)</w:t>
            </w:r>
          </w:p>
        </w:tc>
        <w:tc>
          <w:tcPr>
            <w:tcW w:w="1150" w:type="dxa"/>
          </w:tcPr>
          <w:p w14:paraId="5DA86011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1F7A5A66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EAB5F3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E52FC46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CB5" w:rsidRPr="006E7705" w14:paraId="291A25F1" w14:textId="77777777" w:rsidTr="0005502D">
        <w:tc>
          <w:tcPr>
            <w:tcW w:w="3258" w:type="dxa"/>
          </w:tcPr>
          <w:p w14:paraId="32B7E855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Loops (for/while/do-while)</w:t>
            </w:r>
          </w:p>
        </w:tc>
        <w:tc>
          <w:tcPr>
            <w:tcW w:w="1150" w:type="dxa"/>
          </w:tcPr>
          <w:p w14:paraId="5458CD42" w14:textId="4889E272" w:rsidR="00471CB5" w:rsidRPr="006E7705" w:rsidRDefault="00DE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25" w:type="dxa"/>
          </w:tcPr>
          <w:p w14:paraId="6DC748A5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13AE2D2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B1C55F4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CB5" w:rsidRPr="006E7705" w14:paraId="5649B3EA" w14:textId="77777777" w:rsidTr="0005502D">
        <w:tc>
          <w:tcPr>
            <w:tcW w:w="3258" w:type="dxa"/>
          </w:tcPr>
          <w:p w14:paraId="6B2E6025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Conditional statements (if)</w:t>
            </w:r>
          </w:p>
        </w:tc>
        <w:tc>
          <w:tcPr>
            <w:tcW w:w="1150" w:type="dxa"/>
          </w:tcPr>
          <w:p w14:paraId="6D2B6439" w14:textId="326D7616" w:rsidR="00471CB5" w:rsidRPr="006E7705" w:rsidRDefault="00DE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- Plenty</w:t>
            </w:r>
          </w:p>
        </w:tc>
        <w:tc>
          <w:tcPr>
            <w:tcW w:w="1525" w:type="dxa"/>
          </w:tcPr>
          <w:p w14:paraId="34B0D76B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F44EF52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9E199F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CB5" w:rsidRPr="006E7705" w14:paraId="1D430B03" w14:textId="77777777" w:rsidTr="0005502D">
        <w:tc>
          <w:tcPr>
            <w:tcW w:w="3258" w:type="dxa"/>
          </w:tcPr>
          <w:p w14:paraId="6487F8F7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User-defined functions</w:t>
            </w:r>
          </w:p>
        </w:tc>
        <w:tc>
          <w:tcPr>
            <w:tcW w:w="1150" w:type="dxa"/>
          </w:tcPr>
          <w:p w14:paraId="4F66F738" w14:textId="48DE84FF" w:rsidR="00471CB5" w:rsidRPr="006E7705" w:rsidRDefault="00DE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25" w:type="dxa"/>
          </w:tcPr>
          <w:p w14:paraId="3C26F0DE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CF3401A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AEEFBE9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CB5" w:rsidRPr="006E7705" w14:paraId="34113FDB" w14:textId="77777777" w:rsidTr="0005502D">
        <w:tc>
          <w:tcPr>
            <w:tcW w:w="3258" w:type="dxa"/>
          </w:tcPr>
          <w:p w14:paraId="300A451D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Structs</w:t>
            </w:r>
          </w:p>
        </w:tc>
        <w:tc>
          <w:tcPr>
            <w:tcW w:w="1150" w:type="dxa"/>
          </w:tcPr>
          <w:p w14:paraId="150A26E8" w14:textId="465E7F56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41833CB1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2BC24CC" w14:textId="29898C62" w:rsidR="00471CB5" w:rsidRPr="006E7705" w:rsidRDefault="00DE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yet…</w:t>
            </w:r>
          </w:p>
        </w:tc>
        <w:tc>
          <w:tcPr>
            <w:tcW w:w="1440" w:type="dxa"/>
          </w:tcPr>
          <w:p w14:paraId="66DC7F6C" w14:textId="3FDB3A7A" w:rsidR="00471CB5" w:rsidRPr="006E7705" w:rsidRDefault="00DE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Have to find a place for structs…</w:t>
            </w:r>
          </w:p>
        </w:tc>
      </w:tr>
      <w:tr w:rsidR="00471CB5" w:rsidRPr="006E7705" w14:paraId="2C94EEE1" w14:textId="77777777" w:rsidTr="0005502D">
        <w:tc>
          <w:tcPr>
            <w:tcW w:w="3258" w:type="dxa"/>
          </w:tcPr>
          <w:p w14:paraId="14CB846F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File Input/Output</w:t>
            </w:r>
          </w:p>
        </w:tc>
        <w:tc>
          <w:tcPr>
            <w:tcW w:w="1150" w:type="dxa"/>
          </w:tcPr>
          <w:p w14:paraId="5EA461ED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634DA580" w14:textId="74373AB2" w:rsidR="00471CB5" w:rsidRPr="006E7705" w:rsidRDefault="00DE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Ashlee</w:t>
            </w:r>
          </w:p>
        </w:tc>
        <w:tc>
          <w:tcPr>
            <w:tcW w:w="1483" w:type="dxa"/>
          </w:tcPr>
          <w:p w14:paraId="34D308A0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EFEB5E6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CB5" w:rsidRPr="006E7705" w14:paraId="4B63FAC4" w14:textId="77777777" w:rsidTr="0005502D">
        <w:tc>
          <w:tcPr>
            <w:tcW w:w="3258" w:type="dxa"/>
          </w:tcPr>
          <w:p w14:paraId="689CFBA9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Multiple source/header files</w:t>
            </w:r>
          </w:p>
        </w:tc>
        <w:tc>
          <w:tcPr>
            <w:tcW w:w="1150" w:type="dxa"/>
          </w:tcPr>
          <w:p w14:paraId="696F7F00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7567FF75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1C03141" w14:textId="4B96842A" w:rsidR="00471CB5" w:rsidRPr="006E7705" w:rsidRDefault="00DE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 have one .h file</w:t>
            </w:r>
          </w:p>
        </w:tc>
        <w:tc>
          <w:tcPr>
            <w:tcW w:w="1440" w:type="dxa"/>
          </w:tcPr>
          <w:p w14:paraId="352E46EE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CB5" w:rsidRPr="006E7705" w14:paraId="4F9E134B" w14:textId="77777777" w:rsidTr="0005502D">
        <w:tc>
          <w:tcPr>
            <w:tcW w:w="3258" w:type="dxa"/>
          </w:tcPr>
          <w:p w14:paraId="55981708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1150" w:type="dxa"/>
          </w:tcPr>
          <w:p w14:paraId="46B861FA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A938605" w14:textId="41D89965" w:rsidR="00471CB5" w:rsidRPr="006E7705" w:rsidRDefault="00DE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483" w:type="dxa"/>
          </w:tcPr>
          <w:p w14:paraId="78892B41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14D5AB8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CB5" w:rsidRPr="006E7705" w14:paraId="2D60B9D3" w14:textId="77777777" w:rsidTr="0005502D">
        <w:tc>
          <w:tcPr>
            <w:tcW w:w="3258" w:type="dxa"/>
          </w:tcPr>
          <w:p w14:paraId="7E5704E6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Documentation/comments</w:t>
            </w:r>
          </w:p>
        </w:tc>
        <w:tc>
          <w:tcPr>
            <w:tcW w:w="1150" w:type="dxa"/>
          </w:tcPr>
          <w:p w14:paraId="6B63F7E5" w14:textId="303B8A12" w:rsidR="00471CB5" w:rsidRPr="006E7705" w:rsidRDefault="00DE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25" w:type="dxa"/>
          </w:tcPr>
          <w:p w14:paraId="7529EE45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4A6C46D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CCA7112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CB5" w:rsidRPr="006E7705" w14:paraId="46F77601" w14:textId="77777777" w:rsidTr="0005502D">
        <w:tc>
          <w:tcPr>
            <w:tcW w:w="3258" w:type="dxa"/>
          </w:tcPr>
          <w:p w14:paraId="72C597E9" w14:textId="77777777" w:rsidR="00471CB5" w:rsidRPr="006E7705" w:rsidRDefault="00900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7705">
              <w:rPr>
                <w:rFonts w:ascii="Times New Roman" w:hAnsi="Times New Roman" w:cs="Times New Roman"/>
                <w:sz w:val="24"/>
                <w:szCs w:val="24"/>
              </w:rPr>
              <w:t>Consistent coding style</w:t>
            </w:r>
          </w:p>
        </w:tc>
        <w:tc>
          <w:tcPr>
            <w:tcW w:w="1150" w:type="dxa"/>
          </w:tcPr>
          <w:p w14:paraId="2161B1B1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3BEAAA71" w14:textId="752B7191" w:rsidR="00471CB5" w:rsidRPr="006E7705" w:rsidRDefault="00DE5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Somewhat</w:t>
            </w:r>
          </w:p>
        </w:tc>
        <w:tc>
          <w:tcPr>
            <w:tcW w:w="1483" w:type="dxa"/>
          </w:tcPr>
          <w:p w14:paraId="34999468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2DF2E14" w14:textId="77777777" w:rsidR="00471CB5" w:rsidRPr="006E7705" w:rsidRDefault="00471C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76DBCF" w14:textId="77777777" w:rsidR="00471CB5" w:rsidRPr="006E7705" w:rsidRDefault="00900010" w:rsidP="00654A89">
      <w:pPr>
        <w:spacing w:before="100" w:before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6E770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Questions for Group Discussion (ask all members)</w:t>
      </w:r>
    </w:p>
    <w:p w14:paraId="3C9D36EF" w14:textId="34A2D670" w:rsidR="0005502D" w:rsidRPr="006E770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 xml:space="preserve">- How are you dividing the work </w:t>
      </w:r>
      <w:r w:rsidR="001C27FA" w:rsidRPr="006E7705">
        <w:rPr>
          <w:rFonts w:ascii="Times New Roman" w:hAnsi="Times New Roman" w:cs="Times New Roman"/>
          <w:sz w:val="24"/>
          <w:szCs w:val="24"/>
        </w:rPr>
        <w:t>between</w:t>
      </w:r>
      <w:r w:rsidRPr="006E7705">
        <w:rPr>
          <w:rFonts w:ascii="Times New Roman" w:hAnsi="Times New Roman" w:cs="Times New Roman"/>
          <w:sz w:val="24"/>
          <w:szCs w:val="24"/>
        </w:rPr>
        <w:t xml:space="preserve"> your group?</w:t>
      </w:r>
    </w:p>
    <w:p w14:paraId="0AA6A380" w14:textId="77777777" w:rsidR="00471CB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- Is everyone contributing equally?</w:t>
      </w:r>
    </w:p>
    <w:p w14:paraId="154A5002" w14:textId="780BDDC8" w:rsidR="00DE5858" w:rsidRPr="006E7705" w:rsidRDefault="00DE58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More or less, yes</w:t>
      </w:r>
    </w:p>
    <w:p w14:paraId="2401FA1A" w14:textId="35F5C476" w:rsidR="0005502D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- What challenges have you faced so far?</w:t>
      </w:r>
    </w:p>
    <w:p w14:paraId="3897CC83" w14:textId="44D5E61C" w:rsidR="00DE5858" w:rsidRPr="006E7705" w:rsidRDefault="00DE58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Communication, meeting, getting assigned tasks done</w:t>
      </w:r>
    </w:p>
    <w:p w14:paraId="33AFE598" w14:textId="77777777" w:rsidR="00471CB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- How are you handling communication and coordination?</w:t>
      </w:r>
    </w:p>
    <w:p w14:paraId="07A3E3D4" w14:textId="224511DA" w:rsidR="00DE5858" w:rsidRPr="006E7705" w:rsidRDefault="00DE58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iMessage chat, weekly library meetings, calls</w:t>
      </w:r>
    </w:p>
    <w:p w14:paraId="36B0239F" w14:textId="1085B282" w:rsidR="00900010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- What is your plan for completing the project on time?</w:t>
      </w:r>
    </w:p>
    <w:p w14:paraId="4E8A928E" w14:textId="2E2C1F5D" w:rsidR="00DE5858" w:rsidRPr="006E7705" w:rsidRDefault="00DE5858" w:rsidP="00DE585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all main elements are done and the code works successfully at least 3 days prior to submission</w:t>
      </w:r>
    </w:p>
    <w:p w14:paraId="2E2F458D" w14:textId="1BC1B22E" w:rsidR="00471CB5" w:rsidRPr="006E7705" w:rsidRDefault="00900010" w:rsidP="00352757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b/>
          <w:bCs/>
          <w:sz w:val="24"/>
          <w:szCs w:val="24"/>
        </w:rPr>
        <w:t>Individual Accountability Check</w:t>
      </w:r>
      <w:r w:rsidR="003414CA" w:rsidRPr="006E7705">
        <w:rPr>
          <w:rFonts w:ascii="Times New Roman" w:hAnsi="Times New Roman" w:cs="Times New Roman"/>
          <w:sz w:val="24"/>
          <w:szCs w:val="24"/>
        </w:rPr>
        <w:t xml:space="preserve"> </w:t>
      </w:r>
      <w:r w:rsidR="003414CA" w:rsidRPr="006E7705">
        <w:rPr>
          <w:rFonts w:ascii="Times New Roman" w:hAnsi="Times New Roman" w:cs="Times New Roman"/>
          <w:color w:val="FF0000"/>
          <w:sz w:val="24"/>
          <w:szCs w:val="24"/>
        </w:rPr>
        <w:t xml:space="preserve">(Do not </w:t>
      </w:r>
      <w:r w:rsidR="005E449A" w:rsidRPr="006E7705">
        <w:rPr>
          <w:rFonts w:ascii="Times New Roman" w:hAnsi="Times New Roman" w:cs="Times New Roman"/>
          <w:color w:val="FF0000"/>
          <w:sz w:val="24"/>
          <w:szCs w:val="24"/>
        </w:rPr>
        <w:t>fill in these questions be prepared to answer them individually)</w:t>
      </w:r>
    </w:p>
    <w:p w14:paraId="668C08FD" w14:textId="77777777" w:rsidR="00471CB5" w:rsidRPr="006E770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>- Ask each student to show part of the code they worked on and explain:</w:t>
      </w:r>
    </w:p>
    <w:p w14:paraId="2541B8CA" w14:textId="77777777" w:rsidR="00471CB5" w:rsidRPr="006E770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 xml:space="preserve">   • What their function or code block does.</w:t>
      </w:r>
    </w:p>
    <w:p w14:paraId="655ADFEB" w14:textId="77777777" w:rsidR="00471CB5" w:rsidRPr="006E770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 xml:space="preserve">   • How it fits into the overall program.</w:t>
      </w:r>
    </w:p>
    <w:p w14:paraId="6A4D1F99" w14:textId="77777777" w:rsidR="00471CB5" w:rsidRPr="006E7705" w:rsidRDefault="00900010">
      <w:pPr>
        <w:rPr>
          <w:rFonts w:ascii="Times New Roman" w:hAnsi="Times New Roman" w:cs="Times New Roman"/>
          <w:sz w:val="24"/>
          <w:szCs w:val="24"/>
        </w:rPr>
      </w:pPr>
      <w:r w:rsidRPr="006E7705">
        <w:rPr>
          <w:rFonts w:ascii="Times New Roman" w:hAnsi="Times New Roman" w:cs="Times New Roman"/>
          <w:sz w:val="24"/>
          <w:szCs w:val="24"/>
        </w:rPr>
        <w:t xml:space="preserve">   • What they plan to work on next.</w:t>
      </w:r>
    </w:p>
    <w:p w14:paraId="2BC219A2" w14:textId="2CD3C0C9" w:rsidR="005E449A" w:rsidRPr="006E7705" w:rsidRDefault="005E449A" w:rsidP="005E449A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00FCAFEC" w14:textId="25C392A8" w:rsidR="00471CB5" w:rsidRPr="006E7705" w:rsidRDefault="00471CB5">
      <w:pPr>
        <w:rPr>
          <w:rFonts w:ascii="Times New Roman" w:hAnsi="Times New Roman" w:cs="Times New Roman"/>
          <w:sz w:val="24"/>
          <w:szCs w:val="24"/>
        </w:rPr>
      </w:pPr>
    </w:p>
    <w:sectPr w:rsidR="00471CB5" w:rsidRPr="006E77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918736">
    <w:abstractNumId w:val="8"/>
  </w:num>
  <w:num w:numId="2" w16cid:durableId="869033811">
    <w:abstractNumId w:val="6"/>
  </w:num>
  <w:num w:numId="3" w16cid:durableId="741147384">
    <w:abstractNumId w:val="5"/>
  </w:num>
  <w:num w:numId="4" w16cid:durableId="77098777">
    <w:abstractNumId w:val="4"/>
  </w:num>
  <w:num w:numId="5" w16cid:durableId="2058623821">
    <w:abstractNumId w:val="7"/>
  </w:num>
  <w:num w:numId="6" w16cid:durableId="75133087">
    <w:abstractNumId w:val="3"/>
  </w:num>
  <w:num w:numId="7" w16cid:durableId="909315711">
    <w:abstractNumId w:val="2"/>
  </w:num>
  <w:num w:numId="8" w16cid:durableId="1416050251">
    <w:abstractNumId w:val="1"/>
  </w:num>
  <w:num w:numId="9" w16cid:durableId="1901406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02D"/>
    <w:rsid w:val="0006063C"/>
    <w:rsid w:val="0015074B"/>
    <w:rsid w:val="001C27FA"/>
    <w:rsid w:val="00245B36"/>
    <w:rsid w:val="0029639D"/>
    <w:rsid w:val="00326F90"/>
    <w:rsid w:val="003414CA"/>
    <w:rsid w:val="00352757"/>
    <w:rsid w:val="003F3533"/>
    <w:rsid w:val="00471CB5"/>
    <w:rsid w:val="004D25A9"/>
    <w:rsid w:val="004D59EA"/>
    <w:rsid w:val="005E449A"/>
    <w:rsid w:val="00654A89"/>
    <w:rsid w:val="006E7705"/>
    <w:rsid w:val="007F32A0"/>
    <w:rsid w:val="00900010"/>
    <w:rsid w:val="00AA1D8D"/>
    <w:rsid w:val="00B47730"/>
    <w:rsid w:val="00CB0664"/>
    <w:rsid w:val="00CD5CCA"/>
    <w:rsid w:val="00D24EB7"/>
    <w:rsid w:val="00DE456B"/>
    <w:rsid w:val="00DE5858"/>
    <w:rsid w:val="00F83E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2EF57"/>
  <w14:defaultImageDpi w14:val="300"/>
  <w15:docId w15:val="{AC872872-AAC9-47B5-BAA4-2C375089C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261</Words>
  <Characters>1535</Characters>
  <Application>Microsoft Office Word</Application>
  <DocSecurity>0</DocSecurity>
  <Lines>118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Tull, Zachary</cp:lastModifiedBy>
  <cp:revision>6</cp:revision>
  <dcterms:created xsi:type="dcterms:W3CDTF">2026-03-26T10:12:00Z</dcterms:created>
  <dcterms:modified xsi:type="dcterms:W3CDTF">2026-04-02T05:32:00Z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d2eb70c7-993c-4c13-b04f-648404154004</vt:lpwstr>
  </property>
</Properties>
</file>