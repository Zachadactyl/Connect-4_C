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DCC9" w14:textId="77777777" w:rsidR="00B43CD2" w:rsidRPr="0001651A" w:rsidRDefault="003F3C19">
      <w:pPr>
        <w:pStyle w:val="Heading1"/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01651A">
        <w:rPr>
          <w:rFonts w:ascii="Times New Roman" w:hAnsi="Times New Roman" w:cs="Times New Roman"/>
          <w:color w:val="EE0000"/>
          <w:sz w:val="24"/>
          <w:szCs w:val="24"/>
        </w:rPr>
        <w:t>CS125 Project Draft Plan Template</w:t>
      </w:r>
    </w:p>
    <w:p w14:paraId="73A8F198" w14:textId="6D869943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Maximum 2 Pages</w:t>
      </w:r>
      <w:r w:rsidRPr="00EE21EE">
        <w:rPr>
          <w:rFonts w:ascii="Times New Roman" w:hAnsi="Times New Roman" w:cs="Times New Roman"/>
          <w:sz w:val="24"/>
          <w:szCs w:val="24"/>
        </w:rPr>
        <w:br/>
        <w:t>Submit as a Word document on Canvas.</w:t>
      </w:r>
      <w:r w:rsidR="0001651A">
        <w:rPr>
          <w:rFonts w:ascii="Times New Roman" w:hAnsi="Times New Roman" w:cs="Times New Roman"/>
          <w:sz w:val="24"/>
          <w:szCs w:val="24"/>
        </w:rPr>
        <w:t xml:space="preserve"> (One submission as a group)</w:t>
      </w:r>
      <w:r w:rsidRPr="00EE21EE">
        <w:rPr>
          <w:rFonts w:ascii="Times New Roman" w:hAnsi="Times New Roman" w:cs="Times New Roman"/>
          <w:sz w:val="24"/>
          <w:szCs w:val="24"/>
        </w:rPr>
        <w:br/>
      </w:r>
    </w:p>
    <w:p w14:paraId="3349479C" w14:textId="77777777" w:rsidR="00B43CD2" w:rsidRPr="0001651A" w:rsidRDefault="003F3C19">
      <w:pPr>
        <w:pStyle w:val="Heading2"/>
        <w:rPr>
          <w:rFonts w:ascii="Times New Roman" w:hAnsi="Times New Roman" w:cs="Times New Roman"/>
          <w:color w:val="EE0000"/>
          <w:sz w:val="24"/>
          <w:szCs w:val="24"/>
        </w:rPr>
      </w:pPr>
      <w:r w:rsidRPr="0001651A">
        <w:rPr>
          <w:rFonts w:ascii="Times New Roman" w:hAnsi="Times New Roman" w:cs="Times New Roman"/>
          <w:color w:val="EE0000"/>
          <w:sz w:val="24"/>
          <w:szCs w:val="24"/>
        </w:rPr>
        <w:t>Group Information</w:t>
      </w:r>
    </w:p>
    <w:p w14:paraId="1D4CFB06" w14:textId="1B9D0971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Course: CS125 Computer Science I </w:t>
      </w:r>
    </w:p>
    <w:p w14:paraId="2D46D65E" w14:textId="7097D59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Semester: </w:t>
      </w:r>
      <w:r w:rsidR="009057DB">
        <w:rPr>
          <w:rFonts w:ascii="Times New Roman" w:hAnsi="Times New Roman" w:cs="Times New Roman"/>
          <w:sz w:val="24"/>
          <w:szCs w:val="24"/>
        </w:rPr>
        <w:t>Spring 2026</w:t>
      </w:r>
    </w:p>
    <w:p w14:paraId="119AAF0A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Group Name (optional): 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9"/>
        <w:gridCol w:w="2875"/>
      </w:tblGrid>
      <w:tr w:rsidR="00B43CD2" w:rsidRPr="00EE21EE" w14:paraId="0E8BCC4A" w14:textId="77777777">
        <w:tc>
          <w:tcPr>
            <w:tcW w:w="2880" w:type="dxa"/>
          </w:tcPr>
          <w:p w14:paraId="7639D2C5" w14:textId="77777777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Member Name</w:t>
            </w:r>
          </w:p>
        </w:tc>
        <w:tc>
          <w:tcPr>
            <w:tcW w:w="2880" w:type="dxa"/>
          </w:tcPr>
          <w:p w14:paraId="2357BBFD" w14:textId="77777777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ERAU Email</w:t>
            </w:r>
          </w:p>
        </w:tc>
        <w:tc>
          <w:tcPr>
            <w:tcW w:w="2880" w:type="dxa"/>
          </w:tcPr>
          <w:p w14:paraId="77D3AC74" w14:textId="77777777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</w:tr>
      <w:tr w:rsidR="00B43CD2" w:rsidRPr="00EE21EE" w14:paraId="47281D05" w14:textId="77777777">
        <w:tc>
          <w:tcPr>
            <w:tcW w:w="2880" w:type="dxa"/>
          </w:tcPr>
          <w:p w14:paraId="2428E6F6" w14:textId="69348053" w:rsidR="00B43CD2" w:rsidRPr="00EE21EE" w:rsidRDefault="0023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Ashlee Santos</w:t>
            </w:r>
          </w:p>
        </w:tc>
        <w:tc>
          <w:tcPr>
            <w:tcW w:w="2880" w:type="dxa"/>
          </w:tcPr>
          <w:p w14:paraId="5031280F" w14:textId="53F5DE7B" w:rsidR="00B43CD2" w:rsidRPr="00EE21EE" w:rsidRDefault="0023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Santa12</w:t>
            </w:r>
            <w:r w:rsidR="002820D9">
              <w:rPr>
                <w:rFonts w:ascii="Times New Roman" w:hAnsi="Times New Roman" w:cs="Times New Roman"/>
                <w:sz w:val="24"/>
                <w:szCs w:val="24"/>
              </w:rPr>
              <w:t>@my.erau.edu</w:t>
            </w:r>
          </w:p>
        </w:tc>
        <w:tc>
          <w:tcPr>
            <w:tcW w:w="2880" w:type="dxa"/>
          </w:tcPr>
          <w:p w14:paraId="08DAA63D" w14:textId="0F0704E8" w:rsidR="00B43CD2" w:rsidRPr="00EE21EE" w:rsidRDefault="009F5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 Astro + ME Robo</w:t>
            </w:r>
          </w:p>
        </w:tc>
      </w:tr>
      <w:tr w:rsidR="00B43CD2" w:rsidRPr="00EE21EE" w14:paraId="32DEDE57" w14:textId="77777777">
        <w:tc>
          <w:tcPr>
            <w:tcW w:w="2880" w:type="dxa"/>
          </w:tcPr>
          <w:p w14:paraId="68EE1EC2" w14:textId="035B7BC2" w:rsidR="00B43CD2" w:rsidRPr="00EE21EE" w:rsidRDefault="0023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Zachary Tull</w:t>
            </w:r>
          </w:p>
        </w:tc>
        <w:tc>
          <w:tcPr>
            <w:tcW w:w="2880" w:type="dxa"/>
          </w:tcPr>
          <w:p w14:paraId="121EDF6E" w14:textId="11C03367" w:rsidR="00B43CD2" w:rsidRPr="00EE21EE" w:rsidRDefault="00323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310BD">
              <w:rPr>
                <w:rFonts w:ascii="Times New Roman" w:hAnsi="Times New Roman" w:cs="Times New Roman"/>
                <w:sz w:val="24"/>
                <w:szCs w:val="24"/>
              </w:rPr>
              <w:t>ullz</w:t>
            </w:r>
            <w:r w:rsidR="002820D9">
              <w:rPr>
                <w:rFonts w:ascii="Times New Roman" w:hAnsi="Times New Roman" w:cs="Times New Roman"/>
                <w:sz w:val="24"/>
                <w:szCs w:val="24"/>
              </w:rPr>
              <w:t>@my.erau.edu</w:t>
            </w:r>
          </w:p>
        </w:tc>
        <w:tc>
          <w:tcPr>
            <w:tcW w:w="2880" w:type="dxa"/>
          </w:tcPr>
          <w:p w14:paraId="456E4877" w14:textId="0E1C272D" w:rsidR="00B43CD2" w:rsidRPr="00EE21EE" w:rsidRDefault="009F5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Cyber</w:t>
            </w:r>
          </w:p>
        </w:tc>
      </w:tr>
      <w:tr w:rsidR="00B43CD2" w:rsidRPr="00EE21EE" w14:paraId="6EFBBD2F" w14:textId="77777777">
        <w:tc>
          <w:tcPr>
            <w:tcW w:w="2880" w:type="dxa"/>
          </w:tcPr>
          <w:p w14:paraId="2B0472AB" w14:textId="0B593B3D" w:rsidR="00B43CD2" w:rsidRPr="00EE21EE" w:rsidRDefault="002310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Angelo Valencia</w:t>
            </w:r>
          </w:p>
        </w:tc>
        <w:tc>
          <w:tcPr>
            <w:tcW w:w="2880" w:type="dxa"/>
          </w:tcPr>
          <w:p w14:paraId="64AFD366" w14:textId="5B331A10" w:rsidR="00B43CD2" w:rsidRPr="00EE21EE" w:rsidRDefault="00323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Valenca8</w:t>
            </w:r>
            <w:r w:rsidR="002820D9">
              <w:rPr>
                <w:rFonts w:ascii="Times New Roman" w:hAnsi="Times New Roman" w:cs="Times New Roman"/>
                <w:sz w:val="24"/>
                <w:szCs w:val="24"/>
              </w:rPr>
              <w:t>@my.erau.edu</w:t>
            </w:r>
          </w:p>
        </w:tc>
        <w:tc>
          <w:tcPr>
            <w:tcW w:w="2880" w:type="dxa"/>
          </w:tcPr>
          <w:p w14:paraId="484DE29F" w14:textId="4AB27D83" w:rsidR="00B43CD2" w:rsidRPr="00EE21EE" w:rsidRDefault="009F5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 Robo</w:t>
            </w:r>
          </w:p>
        </w:tc>
      </w:tr>
    </w:tbl>
    <w:p w14:paraId="4A95A298" w14:textId="3E0AC212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br/>
        <w:t xml:space="preserve">Primary Contact Person (person who emails Dr. O): </w:t>
      </w:r>
      <w:r w:rsidR="00323457">
        <w:rPr>
          <w:rFonts w:ascii="Times New Roman" w:hAnsi="Times New Roman" w:cs="Times New Roman"/>
          <w:sz w:val="24"/>
          <w:szCs w:val="24"/>
        </w:rPr>
        <w:t>Zachary Tull</w:t>
      </w:r>
    </w:p>
    <w:p w14:paraId="698B780F" w14:textId="77777777" w:rsidR="00B43CD2" w:rsidRPr="0001651A" w:rsidRDefault="003F3C19">
      <w:pPr>
        <w:pStyle w:val="Heading2"/>
        <w:rPr>
          <w:rFonts w:ascii="Times New Roman" w:hAnsi="Times New Roman" w:cs="Times New Roman"/>
          <w:color w:val="EE0000"/>
          <w:sz w:val="24"/>
          <w:szCs w:val="24"/>
        </w:rPr>
      </w:pPr>
      <w:r w:rsidRPr="0001651A">
        <w:rPr>
          <w:rFonts w:ascii="Times New Roman" w:hAnsi="Times New Roman" w:cs="Times New Roman"/>
          <w:color w:val="EE0000"/>
          <w:sz w:val="24"/>
          <w:szCs w:val="24"/>
        </w:rPr>
        <w:t>1. Project Goal and Main Features</w:t>
      </w:r>
    </w:p>
    <w:p w14:paraId="2689C54C" w14:textId="1C8640C4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Project Title: </w:t>
      </w:r>
      <w:r w:rsidR="00491426">
        <w:rPr>
          <w:rFonts w:ascii="Times New Roman" w:hAnsi="Times New Roman" w:cs="Times New Roman"/>
          <w:b/>
          <w:bCs/>
          <w:sz w:val="24"/>
          <w:szCs w:val="24"/>
        </w:rPr>
        <w:t>Four the Win</w:t>
      </w:r>
    </w:p>
    <w:p w14:paraId="0E62B307" w14:textId="15E5845B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Project Topic: </w:t>
      </w:r>
      <w:r w:rsidR="009F5A7C" w:rsidRPr="009F5A7C">
        <w:rPr>
          <w:rFonts w:ascii="Times New Roman" w:hAnsi="Times New Roman" w:cs="Times New Roman"/>
          <w:b/>
          <w:bCs/>
          <w:sz w:val="24"/>
          <w:szCs w:val="24"/>
        </w:rPr>
        <w:t>Connect 4!</w:t>
      </w:r>
    </w:p>
    <w:p w14:paraId="31F5282F" w14:textId="329D30BE" w:rsidR="00B43CD2" w:rsidRPr="00EE21EE" w:rsidRDefault="003F3C19" w:rsidP="00EE21EE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br/>
        <w:t>Goal (2 to 4 sentences)</w:t>
      </w:r>
      <w:r w:rsidRPr="00EE21EE">
        <w:rPr>
          <w:rFonts w:ascii="Times New Roman" w:hAnsi="Times New Roman" w:cs="Times New Roman"/>
          <w:sz w:val="24"/>
          <w:szCs w:val="24"/>
        </w:rPr>
        <w:br/>
        <w:t>Explain what your program will do and what problem it solves.</w:t>
      </w:r>
      <w:r w:rsidRPr="00EE21EE">
        <w:rPr>
          <w:rFonts w:ascii="Times New Roman" w:hAnsi="Times New Roman" w:cs="Times New Roman"/>
          <w:sz w:val="24"/>
          <w:szCs w:val="24"/>
        </w:rPr>
        <w:br/>
      </w:r>
      <w:r w:rsidRPr="00EE21EE">
        <w:rPr>
          <w:rFonts w:ascii="Times New Roman" w:hAnsi="Times New Roman" w:cs="Times New Roman"/>
          <w:sz w:val="24"/>
          <w:szCs w:val="24"/>
        </w:rPr>
        <w:br/>
      </w:r>
      <w:r w:rsidR="005B5DFC">
        <w:rPr>
          <w:rFonts w:ascii="Times New Roman" w:hAnsi="Times New Roman" w:cs="Times New Roman"/>
          <w:sz w:val="24"/>
          <w:szCs w:val="24"/>
        </w:rPr>
        <w:t xml:space="preserve">Our program will simulate the classic 2 player game of Connect 4 using C programming. </w:t>
      </w:r>
      <w:r w:rsidR="00083675">
        <w:rPr>
          <w:rFonts w:ascii="Times New Roman" w:hAnsi="Times New Roman" w:cs="Times New Roman"/>
          <w:sz w:val="24"/>
          <w:szCs w:val="24"/>
        </w:rPr>
        <w:t>Ultimately</w:t>
      </w:r>
      <w:r w:rsidR="008C458B">
        <w:rPr>
          <w:rFonts w:ascii="Times New Roman" w:hAnsi="Times New Roman" w:cs="Times New Roman"/>
          <w:sz w:val="24"/>
          <w:szCs w:val="24"/>
        </w:rPr>
        <w:t xml:space="preserve">, we hope to </w:t>
      </w:r>
      <w:r w:rsidR="005B5DFC">
        <w:rPr>
          <w:rFonts w:ascii="Times New Roman" w:hAnsi="Times New Roman" w:cs="Times New Roman"/>
          <w:sz w:val="24"/>
          <w:szCs w:val="24"/>
        </w:rPr>
        <w:t>alleviate boredom</w:t>
      </w:r>
      <w:r w:rsidR="008C458B">
        <w:rPr>
          <w:rFonts w:ascii="Times New Roman" w:hAnsi="Times New Roman" w:cs="Times New Roman"/>
          <w:sz w:val="24"/>
          <w:szCs w:val="24"/>
        </w:rPr>
        <w:t xml:space="preserve"> for </w:t>
      </w:r>
      <w:r w:rsidR="00083675">
        <w:rPr>
          <w:rFonts w:ascii="Times New Roman" w:hAnsi="Times New Roman" w:cs="Times New Roman"/>
          <w:sz w:val="24"/>
          <w:szCs w:val="24"/>
        </w:rPr>
        <w:t>all who play!</w:t>
      </w:r>
      <w:r w:rsidRPr="00EE21EE">
        <w:rPr>
          <w:rFonts w:ascii="Times New Roman" w:hAnsi="Times New Roman" w:cs="Times New Roman"/>
          <w:sz w:val="24"/>
          <w:szCs w:val="24"/>
        </w:rPr>
        <w:br/>
      </w:r>
    </w:p>
    <w:p w14:paraId="251371B6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Main Features (List at least 5 features):</w:t>
      </w:r>
    </w:p>
    <w:p w14:paraId="75FE1666" w14:textId="0D124004" w:rsidR="00B43CD2" w:rsidRPr="002820D9" w:rsidRDefault="003F3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1. </w:t>
      </w:r>
      <w:r w:rsidR="00CC06A6" w:rsidRPr="002820D9">
        <w:rPr>
          <w:rFonts w:ascii="Times New Roman" w:hAnsi="Times New Roman" w:cs="Times New Roman"/>
          <w:b/>
          <w:bCs/>
          <w:sz w:val="24"/>
          <w:szCs w:val="24"/>
        </w:rPr>
        <w:t>A board</w:t>
      </w:r>
    </w:p>
    <w:p w14:paraId="2FAE4B9B" w14:textId="3CA4AF71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2. </w:t>
      </w:r>
      <w:r w:rsidR="00083675" w:rsidRPr="002820D9">
        <w:rPr>
          <w:rFonts w:ascii="Times New Roman" w:hAnsi="Times New Roman" w:cs="Times New Roman"/>
          <w:b/>
          <w:bCs/>
          <w:sz w:val="24"/>
          <w:szCs w:val="24"/>
        </w:rPr>
        <w:t>A UI</w:t>
      </w:r>
    </w:p>
    <w:p w14:paraId="4C973939" w14:textId="0AB45166" w:rsidR="00B43CD2" w:rsidRPr="002820D9" w:rsidRDefault="003F3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3. </w:t>
      </w:r>
      <w:r w:rsidR="00083675" w:rsidRPr="002820D9">
        <w:rPr>
          <w:rFonts w:ascii="Times New Roman" w:hAnsi="Times New Roman" w:cs="Times New Roman"/>
          <w:b/>
          <w:bCs/>
          <w:sz w:val="24"/>
          <w:szCs w:val="24"/>
        </w:rPr>
        <w:t>Controllable by two local players</w:t>
      </w:r>
    </w:p>
    <w:p w14:paraId="607B1739" w14:textId="75095B1D" w:rsidR="00B43CD2" w:rsidRPr="002820D9" w:rsidRDefault="003F3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4. </w:t>
      </w:r>
      <w:r w:rsidR="00DD2AE3" w:rsidRPr="002820D9">
        <w:rPr>
          <w:rFonts w:ascii="Times New Roman" w:hAnsi="Times New Roman" w:cs="Times New Roman"/>
          <w:b/>
          <w:bCs/>
          <w:sz w:val="24"/>
          <w:szCs w:val="24"/>
        </w:rPr>
        <w:t xml:space="preserve">Distinguishable </w:t>
      </w:r>
      <w:r w:rsidR="00CC06A6" w:rsidRPr="002820D9">
        <w:rPr>
          <w:rFonts w:ascii="Times New Roman" w:hAnsi="Times New Roman" w:cs="Times New Roman"/>
          <w:b/>
          <w:bCs/>
          <w:sz w:val="24"/>
          <w:szCs w:val="24"/>
        </w:rPr>
        <w:t>between both players/pieces</w:t>
      </w:r>
    </w:p>
    <w:p w14:paraId="6D36C58A" w14:textId="396053BA" w:rsidR="00B43CD2" w:rsidRPr="002820D9" w:rsidRDefault="003F3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5. </w:t>
      </w:r>
      <w:r w:rsidR="00134C9F" w:rsidRPr="002820D9">
        <w:rPr>
          <w:rFonts w:ascii="Times New Roman" w:hAnsi="Times New Roman" w:cs="Times New Roman"/>
          <w:b/>
          <w:bCs/>
          <w:sz w:val="24"/>
          <w:szCs w:val="24"/>
        </w:rPr>
        <w:t>Error handling/continuous play</w:t>
      </w:r>
    </w:p>
    <w:p w14:paraId="6945252F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lastRenderedPageBreak/>
        <w:br/>
        <w:t>(Optional additional features)</w:t>
      </w:r>
    </w:p>
    <w:p w14:paraId="1CB06533" w14:textId="1FDE1A86" w:rsidR="00B43CD2" w:rsidRPr="004502FB" w:rsidRDefault="003F3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6. </w:t>
      </w:r>
      <w:r w:rsidR="004502FB">
        <w:rPr>
          <w:rFonts w:ascii="Times New Roman" w:hAnsi="Times New Roman" w:cs="Times New Roman"/>
          <w:b/>
          <w:bCs/>
          <w:sz w:val="24"/>
          <w:szCs w:val="24"/>
        </w:rPr>
        <w:t>Color</w:t>
      </w:r>
    </w:p>
    <w:p w14:paraId="3627294C" w14:textId="1F36E7CB" w:rsidR="00B43CD2" w:rsidRPr="00364248" w:rsidRDefault="003F3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7. </w:t>
      </w:r>
    </w:p>
    <w:p w14:paraId="1768254C" w14:textId="77777777" w:rsidR="00B43CD2" w:rsidRPr="0001651A" w:rsidRDefault="003F3C19">
      <w:pPr>
        <w:pStyle w:val="Heading2"/>
        <w:rPr>
          <w:rFonts w:ascii="Times New Roman" w:hAnsi="Times New Roman" w:cs="Times New Roman"/>
          <w:color w:val="EE0000"/>
          <w:sz w:val="24"/>
          <w:szCs w:val="24"/>
        </w:rPr>
      </w:pPr>
      <w:r w:rsidRPr="0001651A">
        <w:rPr>
          <w:rFonts w:ascii="Times New Roman" w:hAnsi="Times New Roman" w:cs="Times New Roman"/>
          <w:color w:val="EE0000"/>
          <w:sz w:val="24"/>
          <w:szCs w:val="24"/>
        </w:rPr>
        <w:t>2. Timeline and Milestones</w:t>
      </w:r>
    </w:p>
    <w:p w14:paraId="116BA28A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Fill in a realistic weekly plan. Each week should produce something concrete.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4225"/>
      </w:tblGrid>
      <w:tr w:rsidR="00B43CD2" w:rsidRPr="00EE21EE" w14:paraId="6DF4AB9B" w14:textId="77777777" w:rsidTr="00B638AE">
        <w:tc>
          <w:tcPr>
            <w:tcW w:w="4405" w:type="dxa"/>
          </w:tcPr>
          <w:p w14:paraId="69473803" w14:textId="77777777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</w:p>
        </w:tc>
        <w:tc>
          <w:tcPr>
            <w:tcW w:w="4225" w:type="dxa"/>
          </w:tcPr>
          <w:p w14:paraId="6C3CA78D" w14:textId="77777777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What your group will complete</w:t>
            </w:r>
          </w:p>
        </w:tc>
      </w:tr>
      <w:tr w:rsidR="00B43CD2" w:rsidRPr="00EE21EE" w14:paraId="1F3972AE" w14:textId="77777777" w:rsidTr="00B638AE">
        <w:tc>
          <w:tcPr>
            <w:tcW w:w="4405" w:type="dxa"/>
          </w:tcPr>
          <w:p w14:paraId="5E683BFD" w14:textId="47C0B428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Week 1</w:t>
            </w:r>
            <w:r w:rsidR="00343DDB">
              <w:rPr>
                <w:rFonts w:ascii="Times New Roman" w:hAnsi="Times New Roman" w:cs="Times New Roman"/>
                <w:sz w:val="24"/>
                <w:szCs w:val="24"/>
              </w:rPr>
              <w:t xml:space="preserve"> (March 2</w:t>
            </w:r>
            <w:r w:rsidR="00343DDB" w:rsidRPr="00343DD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="00343D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25" w:type="dxa"/>
          </w:tcPr>
          <w:p w14:paraId="5FD23B4A" w14:textId="11B27601" w:rsidR="00B43CD2" w:rsidRPr="00EE21EE" w:rsidRDefault="00E538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document, </w:t>
            </w:r>
            <w:r w:rsidR="008367FE">
              <w:rPr>
                <w:rFonts w:ascii="Times New Roman" w:hAnsi="Times New Roman" w:cs="Times New Roman"/>
                <w:sz w:val="24"/>
                <w:szCs w:val="24"/>
              </w:rPr>
              <w:t xml:space="preserve">intro meeting, file creation + </w:t>
            </w:r>
            <w:r w:rsidR="00722719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</w:tr>
      <w:tr w:rsidR="00B43CD2" w:rsidRPr="00EE21EE" w14:paraId="18FAE5AA" w14:textId="77777777" w:rsidTr="00B638AE">
        <w:tc>
          <w:tcPr>
            <w:tcW w:w="4405" w:type="dxa"/>
          </w:tcPr>
          <w:p w14:paraId="79F14D28" w14:textId="14C8B265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Week 2</w:t>
            </w:r>
            <w:r w:rsidR="004429E2">
              <w:rPr>
                <w:rFonts w:ascii="Times New Roman" w:hAnsi="Times New Roman" w:cs="Times New Roman"/>
                <w:sz w:val="24"/>
                <w:szCs w:val="24"/>
              </w:rPr>
              <w:t xml:space="preserve"> (March 9</w:t>
            </w:r>
            <w:r w:rsidR="004429E2" w:rsidRPr="004429E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4429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25" w:type="dxa"/>
          </w:tcPr>
          <w:p w14:paraId="3929F077" w14:textId="009550B9" w:rsidR="00B43CD2" w:rsidRPr="00EE21EE" w:rsidRDefault="00FF7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AB6BDA">
              <w:rPr>
                <w:rFonts w:ascii="Times New Roman" w:hAnsi="Times New Roman" w:cs="Times New Roman"/>
                <w:sz w:val="24"/>
                <w:szCs w:val="24"/>
              </w:rPr>
              <w:t>raft complete program idea,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ivide and conquer work, begin</w:t>
            </w:r>
            <w:r w:rsidR="00AB6BDA">
              <w:rPr>
                <w:rFonts w:ascii="Times New Roman" w:hAnsi="Times New Roman" w:cs="Times New Roman"/>
                <w:sz w:val="24"/>
                <w:szCs w:val="24"/>
              </w:rPr>
              <w:t xml:space="preserve"> work</w:t>
            </w:r>
          </w:p>
        </w:tc>
      </w:tr>
      <w:tr w:rsidR="00B43CD2" w:rsidRPr="00EE21EE" w14:paraId="276B38DF" w14:textId="77777777" w:rsidTr="00B638AE">
        <w:tc>
          <w:tcPr>
            <w:tcW w:w="4405" w:type="dxa"/>
          </w:tcPr>
          <w:p w14:paraId="6C497BD4" w14:textId="5C506CFF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Week 3</w:t>
            </w:r>
            <w:r w:rsidR="004429E2">
              <w:rPr>
                <w:rFonts w:ascii="Times New Roman" w:hAnsi="Times New Roman" w:cs="Times New Roman"/>
                <w:sz w:val="24"/>
                <w:szCs w:val="24"/>
              </w:rPr>
              <w:t xml:space="preserve"> (March 23</w:t>
            </w:r>
            <w:r w:rsidR="004429E2" w:rsidRPr="004429E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="004429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F7B23">
              <w:rPr>
                <w:rFonts w:ascii="Times New Roman" w:hAnsi="Times New Roman" w:cs="Times New Roman"/>
                <w:sz w:val="24"/>
                <w:szCs w:val="24"/>
              </w:rPr>
              <w:t xml:space="preserve"> [after spring break]</w:t>
            </w:r>
          </w:p>
        </w:tc>
        <w:tc>
          <w:tcPr>
            <w:tcW w:w="4225" w:type="dxa"/>
          </w:tcPr>
          <w:p w14:paraId="5A206262" w14:textId="42838A57" w:rsidR="00B43CD2" w:rsidRPr="00EE21EE" w:rsidRDefault="00AB6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Continue work</w:t>
            </w:r>
          </w:p>
        </w:tc>
      </w:tr>
      <w:tr w:rsidR="00B43CD2" w:rsidRPr="00EE21EE" w14:paraId="0059CECD" w14:textId="77777777" w:rsidTr="00B638AE">
        <w:tc>
          <w:tcPr>
            <w:tcW w:w="4405" w:type="dxa"/>
          </w:tcPr>
          <w:p w14:paraId="577192BC" w14:textId="79F13303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  <w:r w:rsidR="00AC3650">
              <w:rPr>
                <w:rFonts w:ascii="Times New Roman" w:hAnsi="Times New Roman" w:cs="Times New Roman"/>
                <w:sz w:val="24"/>
                <w:szCs w:val="24"/>
              </w:rPr>
              <w:t xml:space="preserve"> (March 30</w:t>
            </w:r>
            <w:r w:rsidR="00AC3650" w:rsidRPr="00AC36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AC36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25" w:type="dxa"/>
          </w:tcPr>
          <w:p w14:paraId="3B171A54" w14:textId="48EA5F32" w:rsidR="00B43CD2" w:rsidRPr="00EE21EE" w:rsidRDefault="00AB6B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 done with code/de-bugging, check others work + compatibility </w:t>
            </w:r>
          </w:p>
        </w:tc>
      </w:tr>
      <w:tr w:rsidR="00B43CD2" w:rsidRPr="00EE21EE" w14:paraId="08F908D4" w14:textId="77777777" w:rsidTr="00B638AE">
        <w:tc>
          <w:tcPr>
            <w:tcW w:w="4405" w:type="dxa"/>
          </w:tcPr>
          <w:p w14:paraId="105F507D" w14:textId="2D18F827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Week 5</w:t>
            </w:r>
            <w:r w:rsidR="00AC3650">
              <w:rPr>
                <w:rFonts w:ascii="Times New Roman" w:hAnsi="Times New Roman" w:cs="Times New Roman"/>
                <w:sz w:val="24"/>
                <w:szCs w:val="24"/>
              </w:rPr>
              <w:t xml:space="preserve"> (April 6</w:t>
            </w:r>
            <w:r w:rsidR="00AC3650" w:rsidRPr="00AC365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AC36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25" w:type="dxa"/>
          </w:tcPr>
          <w:p w14:paraId="339F7FDD" w14:textId="5148C9E4" w:rsidR="00B43CD2" w:rsidRPr="00EE21EE" w:rsidRDefault="005B39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Create/</w:t>
            </w:r>
            <w:r w:rsidR="00722719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Slides</w:t>
            </w:r>
          </w:p>
        </w:tc>
      </w:tr>
      <w:tr w:rsidR="00B43CD2" w:rsidRPr="00EE21EE" w14:paraId="519DD82C" w14:textId="77777777" w:rsidTr="00B638AE">
        <w:tc>
          <w:tcPr>
            <w:tcW w:w="4405" w:type="dxa"/>
          </w:tcPr>
          <w:p w14:paraId="54D453E7" w14:textId="58C5BC63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Week 6</w:t>
            </w:r>
            <w:r w:rsidR="00DE5F1B">
              <w:rPr>
                <w:rFonts w:ascii="Times New Roman" w:hAnsi="Times New Roman" w:cs="Times New Roman"/>
                <w:sz w:val="24"/>
                <w:szCs w:val="24"/>
              </w:rPr>
              <w:t xml:space="preserve"> (April 13) – </w:t>
            </w:r>
          </w:p>
        </w:tc>
        <w:tc>
          <w:tcPr>
            <w:tcW w:w="4225" w:type="dxa"/>
          </w:tcPr>
          <w:p w14:paraId="70A3A92B" w14:textId="1D174542" w:rsidR="00B43CD2" w:rsidRPr="00EE21EE" w:rsidRDefault="00722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Polish</w:t>
            </w:r>
            <w:r w:rsidR="005B395D">
              <w:rPr>
                <w:rFonts w:ascii="Times New Roman" w:hAnsi="Times New Roman" w:cs="Times New Roman"/>
                <w:sz w:val="24"/>
                <w:szCs w:val="24"/>
              </w:rPr>
              <w:t xml:space="preserve"> and Practice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Slides</w:t>
            </w:r>
          </w:p>
        </w:tc>
      </w:tr>
      <w:tr w:rsidR="00764DCA" w:rsidRPr="00EE21EE" w14:paraId="5C91DDC9" w14:textId="77777777" w:rsidTr="00B638AE">
        <w:tc>
          <w:tcPr>
            <w:tcW w:w="4405" w:type="dxa"/>
          </w:tcPr>
          <w:p w14:paraId="6A10A8F9" w14:textId="07C52951" w:rsidR="00764DCA" w:rsidRPr="00EE21EE" w:rsidRDefault="00764D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</w:t>
            </w:r>
            <w:r w:rsidRPr="00DE5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</w:t>
            </w:r>
            <w:r w:rsidR="00B63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683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Saturday</w:t>
            </w:r>
            <w:r w:rsidR="00B638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DE5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April 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DE5F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4225" w:type="dxa"/>
          </w:tcPr>
          <w:p w14:paraId="1C2F45B4" w14:textId="4D79DFE8" w:rsidR="00764DCA" w:rsidRPr="00EE21EE" w:rsidRDefault="006833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(submit early if possible)</w:t>
            </w:r>
          </w:p>
        </w:tc>
      </w:tr>
    </w:tbl>
    <w:p w14:paraId="2F7AEC13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br/>
        <w:t>Important: “Work on project” is not acceptable. Write specific tasks.</w:t>
      </w:r>
    </w:p>
    <w:p w14:paraId="19BF5172" w14:textId="77777777" w:rsidR="00B43CD2" w:rsidRPr="0001651A" w:rsidRDefault="003F3C19">
      <w:pPr>
        <w:pStyle w:val="Heading2"/>
        <w:rPr>
          <w:rFonts w:ascii="Times New Roman" w:hAnsi="Times New Roman" w:cs="Times New Roman"/>
          <w:color w:val="EE0000"/>
          <w:sz w:val="24"/>
          <w:szCs w:val="24"/>
        </w:rPr>
      </w:pPr>
      <w:r w:rsidRPr="0001651A">
        <w:rPr>
          <w:rFonts w:ascii="Times New Roman" w:hAnsi="Times New Roman" w:cs="Times New Roman"/>
          <w:color w:val="EE0000"/>
          <w:sz w:val="24"/>
          <w:szCs w:val="24"/>
        </w:rPr>
        <w:t>3. Division of Tasks Among Members</w:t>
      </w:r>
    </w:p>
    <w:p w14:paraId="5BA45343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Each person must contribute to the code, not only presentation.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B43CD2" w:rsidRPr="00EE21EE" w14:paraId="1243388A" w14:textId="77777777">
        <w:tc>
          <w:tcPr>
            <w:tcW w:w="4320" w:type="dxa"/>
          </w:tcPr>
          <w:p w14:paraId="4A1B0ACE" w14:textId="77777777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4320" w:type="dxa"/>
          </w:tcPr>
          <w:p w14:paraId="0A7A5608" w14:textId="77777777" w:rsidR="00B43CD2" w:rsidRPr="00EE21EE" w:rsidRDefault="003F3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21EE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</w:p>
        </w:tc>
      </w:tr>
      <w:tr w:rsidR="00B43CD2" w:rsidRPr="00EE21EE" w14:paraId="31DFC80F" w14:textId="77777777">
        <w:tc>
          <w:tcPr>
            <w:tcW w:w="4320" w:type="dxa"/>
          </w:tcPr>
          <w:p w14:paraId="37DCD27C" w14:textId="52389A3E" w:rsidR="00B43CD2" w:rsidRPr="00EE21EE" w:rsidRDefault="002820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Ashlee Santos</w:t>
            </w:r>
          </w:p>
        </w:tc>
        <w:tc>
          <w:tcPr>
            <w:tcW w:w="4320" w:type="dxa"/>
          </w:tcPr>
          <w:p w14:paraId="2D83BC69" w14:textId="6CB16369" w:rsidR="00B43CD2" w:rsidRPr="00EE21EE" w:rsidRDefault="00270D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De-bug</w:t>
            </w:r>
            <w:r w:rsidR="0016298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1629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569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6E2B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r w:rsidR="004D7727">
              <w:rPr>
                <w:rFonts w:ascii="Times New Roman" w:hAnsi="Times New Roman" w:cs="Times New Roman"/>
                <w:sz w:val="24"/>
                <w:szCs w:val="24"/>
              </w:rPr>
              <w:t>, UI</w:t>
            </w:r>
          </w:p>
        </w:tc>
      </w:tr>
      <w:tr w:rsidR="00B43CD2" w:rsidRPr="00EE21EE" w14:paraId="55A91F70" w14:textId="77777777">
        <w:tc>
          <w:tcPr>
            <w:tcW w:w="4320" w:type="dxa"/>
          </w:tcPr>
          <w:p w14:paraId="710ABEF6" w14:textId="6D37DA64" w:rsidR="00B43CD2" w:rsidRPr="00EE21EE" w:rsidRDefault="002820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Zachary Tull</w:t>
            </w:r>
          </w:p>
        </w:tc>
        <w:tc>
          <w:tcPr>
            <w:tcW w:w="4320" w:type="dxa"/>
          </w:tcPr>
          <w:p w14:paraId="444CE990" w14:textId="4DB447C8" w:rsidR="00B43CD2" w:rsidRPr="00EE21EE" w:rsidRDefault="00706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</w:t>
            </w:r>
            <w:r w:rsidR="00616E2B">
              <w:rPr>
                <w:rFonts w:ascii="Times New Roman" w:hAnsi="Times New Roman" w:cs="Times New Roman"/>
                <w:sz w:val="24"/>
                <w:szCs w:val="24"/>
              </w:rPr>
              <w:t>unication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GitHub</w:t>
            </w:r>
            <w:r w:rsidR="00F4682C">
              <w:rPr>
                <w:rFonts w:ascii="Times New Roman" w:hAnsi="Times New Roman" w:cs="Times New Roman"/>
                <w:sz w:val="24"/>
                <w:szCs w:val="24"/>
              </w:rPr>
              <w:t>, Code Continuity</w:t>
            </w:r>
          </w:p>
        </w:tc>
      </w:tr>
      <w:tr w:rsidR="00B43CD2" w:rsidRPr="00EE21EE" w14:paraId="5379749D" w14:textId="77777777">
        <w:tc>
          <w:tcPr>
            <w:tcW w:w="4320" w:type="dxa"/>
          </w:tcPr>
          <w:p w14:paraId="5427FBA1" w14:textId="3253F454" w:rsidR="00B43CD2" w:rsidRPr="00EE21EE" w:rsidRDefault="002820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Angelo Valencia</w:t>
            </w:r>
          </w:p>
        </w:tc>
        <w:tc>
          <w:tcPr>
            <w:tcW w:w="4320" w:type="dxa"/>
          </w:tcPr>
          <w:p w14:paraId="1CED3791" w14:textId="2BD20923" w:rsidR="00B43CD2" w:rsidRPr="00EE21EE" w:rsidRDefault="001F1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 Lead</w:t>
            </w:r>
            <w:r w:rsidR="008830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03221">
              <w:rPr>
                <w:rFonts w:ascii="Times New Roman" w:hAnsi="Times New Roman" w:cs="Times New Roman"/>
                <w:sz w:val="24"/>
                <w:szCs w:val="24"/>
              </w:rPr>
              <w:t>Quality Control</w:t>
            </w:r>
          </w:p>
        </w:tc>
      </w:tr>
    </w:tbl>
    <w:p w14:paraId="757B9B0D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br/>
        <w:t>Requirements:</w:t>
      </w:r>
    </w:p>
    <w:p w14:paraId="21F830C5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• Everyone must write some code</w:t>
      </w:r>
    </w:p>
    <w:p w14:paraId="4973B089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• Everyone must help with testing and debugging</w:t>
      </w:r>
    </w:p>
    <w:p w14:paraId="76484FBB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• Presentation is shared equally</w:t>
      </w:r>
    </w:p>
    <w:p w14:paraId="4F27C294" w14:textId="77777777" w:rsidR="00B43CD2" w:rsidRPr="0001651A" w:rsidRDefault="003F3C19">
      <w:pPr>
        <w:pStyle w:val="Heading2"/>
        <w:rPr>
          <w:rFonts w:ascii="Times New Roman" w:hAnsi="Times New Roman" w:cs="Times New Roman"/>
          <w:color w:val="EE0000"/>
          <w:sz w:val="24"/>
          <w:szCs w:val="24"/>
        </w:rPr>
      </w:pPr>
      <w:r w:rsidRPr="0001651A">
        <w:rPr>
          <w:rFonts w:ascii="Times New Roman" w:hAnsi="Times New Roman" w:cs="Times New Roman"/>
          <w:color w:val="EE0000"/>
          <w:sz w:val="24"/>
          <w:szCs w:val="24"/>
        </w:rPr>
        <w:t>4. Weekly Meeting Plan</w:t>
      </w:r>
    </w:p>
    <w:p w14:paraId="4360752B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Your group must meet at least 30 minutes per week.</w:t>
      </w:r>
    </w:p>
    <w:p w14:paraId="667BBE72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Meeting Method (circle one): </w:t>
      </w:r>
      <w:r w:rsidRPr="005361F5">
        <w:rPr>
          <w:rFonts w:ascii="Times New Roman" w:hAnsi="Times New Roman" w:cs="Times New Roman"/>
          <w:sz w:val="24"/>
          <w:szCs w:val="24"/>
          <w:highlight w:val="yellow"/>
        </w:rPr>
        <w:t>In person</w:t>
      </w:r>
      <w:r w:rsidRPr="00EE21EE">
        <w:rPr>
          <w:rFonts w:ascii="Times New Roman" w:hAnsi="Times New Roman" w:cs="Times New Roman"/>
          <w:sz w:val="24"/>
          <w:szCs w:val="24"/>
        </w:rPr>
        <w:t xml:space="preserve"> / Discord / Zoom / Other: ____________</w:t>
      </w:r>
    </w:p>
    <w:p w14:paraId="344614B9" w14:textId="08F929BA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Weekly Meeting Day: </w:t>
      </w:r>
      <w:r w:rsidR="00557565" w:rsidRPr="00557565">
        <w:rPr>
          <w:rFonts w:ascii="Times New Roman" w:hAnsi="Times New Roman" w:cs="Times New Roman"/>
          <w:b/>
          <w:bCs/>
          <w:sz w:val="24"/>
          <w:szCs w:val="24"/>
        </w:rPr>
        <w:t>Tuesday</w:t>
      </w:r>
    </w:p>
    <w:p w14:paraId="7F95D9F7" w14:textId="52951C88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lastRenderedPageBreak/>
        <w:t xml:space="preserve">Weekly Meeting Time: </w:t>
      </w:r>
      <w:r w:rsidR="00557565" w:rsidRPr="00557565">
        <w:rPr>
          <w:rFonts w:ascii="Times New Roman" w:hAnsi="Times New Roman" w:cs="Times New Roman"/>
          <w:b/>
          <w:bCs/>
          <w:sz w:val="24"/>
          <w:szCs w:val="24"/>
        </w:rPr>
        <w:t>16:00-17:00</w:t>
      </w:r>
    </w:p>
    <w:p w14:paraId="32D7D3FD" w14:textId="0B6915E2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Typical Location: </w:t>
      </w:r>
      <w:r w:rsidR="005361F5" w:rsidRPr="005361F5">
        <w:rPr>
          <w:rFonts w:ascii="Times New Roman" w:hAnsi="Times New Roman" w:cs="Times New Roman"/>
          <w:b/>
          <w:bCs/>
          <w:sz w:val="24"/>
          <w:szCs w:val="24"/>
        </w:rPr>
        <w:t>Library</w:t>
      </w:r>
    </w:p>
    <w:p w14:paraId="1CEC631C" w14:textId="01DADBA9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Backup Communication Method (required): </w:t>
      </w:r>
      <w:r w:rsidR="00331C1F">
        <w:rPr>
          <w:rFonts w:ascii="Times New Roman" w:hAnsi="Times New Roman" w:cs="Times New Roman"/>
          <w:sz w:val="24"/>
          <w:szCs w:val="24"/>
        </w:rPr>
        <w:t>Phone Numbers</w:t>
      </w:r>
    </w:p>
    <w:p w14:paraId="33A2E69D" w14:textId="77777777" w:rsidR="00B43CD2" w:rsidRPr="0001651A" w:rsidRDefault="003F3C19">
      <w:pPr>
        <w:pStyle w:val="Heading2"/>
        <w:rPr>
          <w:rFonts w:ascii="Times New Roman" w:hAnsi="Times New Roman" w:cs="Times New Roman"/>
          <w:color w:val="EE0000"/>
          <w:sz w:val="24"/>
          <w:szCs w:val="24"/>
        </w:rPr>
      </w:pPr>
      <w:r w:rsidRPr="0001651A">
        <w:rPr>
          <w:rFonts w:ascii="Times New Roman" w:hAnsi="Times New Roman" w:cs="Times New Roman"/>
          <w:color w:val="EE0000"/>
          <w:sz w:val="24"/>
          <w:szCs w:val="24"/>
        </w:rPr>
        <w:t>Group Agreement</w:t>
      </w:r>
    </w:p>
    <w:p w14:paraId="0B75ECC8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By submitting this plan, all members agree to:</w:t>
      </w:r>
    </w:p>
    <w:p w14:paraId="46095CAB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• communicate respectfully</w:t>
      </w:r>
    </w:p>
    <w:p w14:paraId="7034E5CF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• attend meetings regularly</w:t>
      </w:r>
    </w:p>
    <w:p w14:paraId="3861204C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• complete assigned responsibilities</w:t>
      </w:r>
    </w:p>
    <w:p w14:paraId="0120E53F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>• inform teammates if problems occur early</w:t>
      </w:r>
    </w:p>
    <w:p w14:paraId="660748FF" w14:textId="77777777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br/>
        <w:t xml:space="preserve">Each member </w:t>
      </w:r>
      <w:proofErr w:type="gramStart"/>
      <w:r w:rsidRPr="00EE21EE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EE21EE">
        <w:rPr>
          <w:rFonts w:ascii="Times New Roman" w:hAnsi="Times New Roman" w:cs="Times New Roman"/>
          <w:sz w:val="24"/>
          <w:szCs w:val="24"/>
        </w:rPr>
        <w:t xml:space="preserve"> their name below (acts as signature):</w:t>
      </w:r>
    </w:p>
    <w:p w14:paraId="408857CC" w14:textId="43D19EE8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Name: </w:t>
      </w:r>
      <w:r w:rsidR="00090E7B">
        <w:rPr>
          <w:rFonts w:ascii="Times New Roman" w:hAnsi="Times New Roman" w:cs="Times New Roman"/>
          <w:sz w:val="24"/>
          <w:szCs w:val="24"/>
        </w:rPr>
        <w:t>Ashlee Santos</w:t>
      </w:r>
    </w:p>
    <w:p w14:paraId="499D0766" w14:textId="6B4AC5FC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Name: </w:t>
      </w:r>
      <w:r w:rsidR="003513EC">
        <w:rPr>
          <w:rFonts w:ascii="Times New Roman" w:hAnsi="Times New Roman" w:cs="Times New Roman"/>
          <w:sz w:val="24"/>
          <w:szCs w:val="24"/>
        </w:rPr>
        <w:t>Zachary Tull</w:t>
      </w:r>
    </w:p>
    <w:p w14:paraId="2831A92D" w14:textId="03847276" w:rsidR="00B43CD2" w:rsidRPr="00EE21EE" w:rsidRDefault="003F3C19">
      <w:pPr>
        <w:rPr>
          <w:rFonts w:ascii="Times New Roman" w:hAnsi="Times New Roman" w:cs="Times New Roman"/>
          <w:sz w:val="24"/>
          <w:szCs w:val="24"/>
        </w:rPr>
      </w:pPr>
      <w:r w:rsidRPr="00EE21EE">
        <w:rPr>
          <w:rFonts w:ascii="Times New Roman" w:hAnsi="Times New Roman" w:cs="Times New Roman"/>
          <w:sz w:val="24"/>
          <w:szCs w:val="24"/>
        </w:rPr>
        <w:t xml:space="preserve">Name: </w:t>
      </w:r>
      <w:r w:rsidR="003513EC">
        <w:rPr>
          <w:rFonts w:ascii="Times New Roman" w:hAnsi="Times New Roman" w:cs="Times New Roman"/>
          <w:sz w:val="24"/>
          <w:szCs w:val="24"/>
        </w:rPr>
        <w:t>Angelo Valencia</w:t>
      </w:r>
    </w:p>
    <w:sectPr w:rsidR="00B43CD2" w:rsidRPr="00EE21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095386">
    <w:abstractNumId w:val="8"/>
  </w:num>
  <w:num w:numId="2" w16cid:durableId="2052612703">
    <w:abstractNumId w:val="6"/>
  </w:num>
  <w:num w:numId="3" w16cid:durableId="2086876721">
    <w:abstractNumId w:val="5"/>
  </w:num>
  <w:num w:numId="4" w16cid:durableId="1974434125">
    <w:abstractNumId w:val="4"/>
  </w:num>
  <w:num w:numId="5" w16cid:durableId="877935098">
    <w:abstractNumId w:val="7"/>
  </w:num>
  <w:num w:numId="6" w16cid:durableId="687102115">
    <w:abstractNumId w:val="3"/>
  </w:num>
  <w:num w:numId="7" w16cid:durableId="303390715">
    <w:abstractNumId w:val="2"/>
  </w:num>
  <w:num w:numId="8" w16cid:durableId="513763527">
    <w:abstractNumId w:val="1"/>
  </w:num>
  <w:num w:numId="9" w16cid:durableId="194125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51A"/>
    <w:rsid w:val="00034616"/>
    <w:rsid w:val="0006063C"/>
    <w:rsid w:val="00083675"/>
    <w:rsid w:val="00090E7B"/>
    <w:rsid w:val="000C551E"/>
    <w:rsid w:val="00134C9F"/>
    <w:rsid w:val="0015074B"/>
    <w:rsid w:val="00162989"/>
    <w:rsid w:val="001F12E7"/>
    <w:rsid w:val="002310BD"/>
    <w:rsid w:val="002569B1"/>
    <w:rsid w:val="00270D5B"/>
    <w:rsid w:val="002820D9"/>
    <w:rsid w:val="0029639D"/>
    <w:rsid w:val="00323457"/>
    <w:rsid w:val="00326F90"/>
    <w:rsid w:val="00331C1F"/>
    <w:rsid w:val="00343DDB"/>
    <w:rsid w:val="003513EC"/>
    <w:rsid w:val="00364248"/>
    <w:rsid w:val="003B60EB"/>
    <w:rsid w:val="003F3C19"/>
    <w:rsid w:val="004429E2"/>
    <w:rsid w:val="004502FB"/>
    <w:rsid w:val="00491426"/>
    <w:rsid w:val="004D7727"/>
    <w:rsid w:val="005361F5"/>
    <w:rsid w:val="005565D1"/>
    <w:rsid w:val="00557565"/>
    <w:rsid w:val="005B395D"/>
    <w:rsid w:val="005B5DFC"/>
    <w:rsid w:val="005C10EA"/>
    <w:rsid w:val="00616E2B"/>
    <w:rsid w:val="00683394"/>
    <w:rsid w:val="007062BB"/>
    <w:rsid w:val="00710F15"/>
    <w:rsid w:val="00722719"/>
    <w:rsid w:val="00764DCA"/>
    <w:rsid w:val="007C42E7"/>
    <w:rsid w:val="00812CC6"/>
    <w:rsid w:val="008367FE"/>
    <w:rsid w:val="008830B0"/>
    <w:rsid w:val="008A48FC"/>
    <w:rsid w:val="008C458B"/>
    <w:rsid w:val="009057DB"/>
    <w:rsid w:val="009D27D9"/>
    <w:rsid w:val="009F5A7C"/>
    <w:rsid w:val="00A6012E"/>
    <w:rsid w:val="00AA1D8D"/>
    <w:rsid w:val="00AB6BDA"/>
    <w:rsid w:val="00AC3650"/>
    <w:rsid w:val="00AE65CD"/>
    <w:rsid w:val="00B43CD2"/>
    <w:rsid w:val="00B47730"/>
    <w:rsid w:val="00B638AE"/>
    <w:rsid w:val="00C06D8B"/>
    <w:rsid w:val="00CB0664"/>
    <w:rsid w:val="00CC06A6"/>
    <w:rsid w:val="00CF4B2A"/>
    <w:rsid w:val="00D03221"/>
    <w:rsid w:val="00DD2AE3"/>
    <w:rsid w:val="00DE5F1B"/>
    <w:rsid w:val="00E53849"/>
    <w:rsid w:val="00ED398B"/>
    <w:rsid w:val="00EE21EE"/>
    <w:rsid w:val="00F4682C"/>
    <w:rsid w:val="00FC693F"/>
    <w:rsid w:val="00FD3407"/>
    <w:rsid w:val="00FF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56968"/>
  <w14:defaultImageDpi w14:val="300"/>
  <w15:docId w15:val="{A66AF8C0-6CD2-4F35-A847-AFB1FF49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397</Words>
  <Characters>2266</Characters>
  <Application>Microsoft Office Word</Application>
  <DocSecurity>0</DocSecurity>
  <Lines>99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Santos, Ashlee L.</cp:lastModifiedBy>
  <cp:revision>42</cp:revision>
  <dcterms:created xsi:type="dcterms:W3CDTF">2026-03-03T16:15:00Z</dcterms:created>
  <dcterms:modified xsi:type="dcterms:W3CDTF">2026-03-10T23:20:00Z</dcterms:modified>
  <cp:category/>
</cp:coreProperties>
</file>